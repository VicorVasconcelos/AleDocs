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814"/>
        <w:gridCol w:w="8391"/>
      </w:tblGrid>
      <w:tr>
        <w:tc>
          <w:tcPr>
            <w:tcW w:type="dxa" w:w="47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9600" cy="120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120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rPr>
                <w:b/>
                <w:color w:val="2C1500"/>
                <w:sz w:val="26"/>
              </w:rPr>
              <w:t>{{nome_emissor}}</w:t>
            </w:r>
          </w:p>
          <w:p>
            <w:r>
              <w:rPr>
                <w:color w:val="4A2C0A"/>
                <w:sz w:val="17"/>
              </w:rPr>
              <w:t>{{linha_emissor}}</w:t>
            </w:r>
          </w:p>
        </w:tc>
      </w:tr>
    </w:tbl>
    <w:p/>
    <w:p>
      <w:pPr>
        <w:jc w:val="center"/>
      </w:pPr>
      <w:r>
        <w:rPr>
          <w:color w:val="C8973A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  <w:color w:val="2C1500"/>
          <w:sz w:val="26"/>
        </w:rPr>
        <w:t>RECIBO DE PRESTAÇÃO DE SERVIÇO</w:t>
      </w:r>
    </w:p>
    <w:p/>
    <w:p/>
    <w:p>
      <w:pPr>
        <w:jc w:val="right"/>
      </w:pPr>
      <w:r>
        <w:rPr>
          <w:color w:val="1E0F00"/>
          <w:sz w:val="22"/>
        </w:rPr>
        <w:t>{{cidade}}, {{data_atual}}</w:t>
      </w:r>
    </w:p>
    <w:p/>
    <w:p>
      <w:pPr>
        <w:spacing w:after="120"/>
        <w:jc w:val="both"/>
      </w:pPr>
      <w:r>
        <w:rPr>
          <w:b w:val="0"/>
          <w:color w:val="1E0F00"/>
          <w:sz w:val="22"/>
        </w:rPr>
        <w:t xml:space="preserve">Recebo(emos) de </w:t>
      </w:r>
      <w:r>
        <w:rPr>
          <w:b/>
          <w:color w:val="1E0F00"/>
          <w:sz w:val="22"/>
        </w:rPr>
        <w:t>{{nome_cliente}}</w:t>
      </w:r>
      <w:r>
        <w:rPr>
          <w:b w:val="0"/>
          <w:color w:val="1E0F00"/>
          <w:sz w:val="22"/>
        </w:rPr>
        <w:t xml:space="preserve">, CPF/CNPJ nº </w:t>
      </w:r>
      <w:r>
        <w:rPr>
          <w:b w:val="0"/>
          <w:color w:val="1E0F00"/>
          <w:sz w:val="22"/>
        </w:rPr>
        <w:t>{{cpf_cnpj}}</w:t>
      </w:r>
      <w:r>
        <w:rPr>
          <w:b w:val="0"/>
          <w:color w:val="1E0F00"/>
          <w:sz w:val="22"/>
        </w:rPr>
        <w:t xml:space="preserve">, RG nº </w:t>
      </w:r>
      <w:r>
        <w:rPr>
          <w:b w:val="0"/>
          <w:color w:val="1E0F00"/>
          <w:sz w:val="22"/>
        </w:rPr>
        <w:t>{{rg}}</w:t>
      </w:r>
      <w:r>
        <w:rPr>
          <w:b w:val="0"/>
          <w:color w:val="1E0F00"/>
          <w:sz w:val="22"/>
        </w:rPr>
        <w:t xml:space="preserve">, residente em </w:t>
      </w:r>
      <w:r>
        <w:rPr>
          <w:b w:val="0"/>
          <w:color w:val="1E0F00"/>
          <w:sz w:val="22"/>
        </w:rPr>
        <w:t>{{endereco_completo}}</w:t>
      </w:r>
      <w:r>
        <w:rPr>
          <w:b w:val="0"/>
          <w:color w:val="1E0F00"/>
          <w:sz w:val="22"/>
        </w:rPr>
        <w:t xml:space="preserve">, a importância de </w:t>
      </w:r>
      <w:r>
        <w:rPr>
          <w:b/>
          <w:color w:val="1E0F00"/>
          <w:sz w:val="22"/>
        </w:rPr>
        <w:t>{{valor_servico}}</w:t>
      </w:r>
      <w:r>
        <w:rPr>
          <w:b w:val="0"/>
          <w:color w:val="1E0F00"/>
          <w:sz w:val="22"/>
        </w:rPr>
        <w:t xml:space="preserve"> referente à prestação dos seguintes serviços:</w:t>
      </w:r>
    </w:p>
    <w:p/>
    <w:p>
      <w:r>
        <w:rPr>
          <w:b/>
          <w:color w:val="4A2C0A"/>
          <w:sz w:val="22"/>
        </w:rPr>
        <w:t>Forma de Pagamento</w:t>
      </w:r>
    </w:p>
    <w:p>
      <w:pPr>
        <w:spacing w:after="120"/>
        <w:jc w:val="both"/>
      </w:pPr>
      <w:r>
        <w:rPr>
          <w:b w:val="0"/>
          <w:color w:val="1E0F00"/>
          <w:sz w:val="22"/>
        </w:rPr>
        <w:t>{{forma_pagamento}}</w:t>
      </w:r>
    </w:p>
    <w:p/>
    <w:p>
      <w:pPr>
        <w:spacing w:after="120"/>
        <w:jc w:val="both"/>
      </w:pPr>
      <w:r>
        <w:rPr>
          <w:b w:val="0"/>
          <w:color w:val="1E0F00"/>
          <w:sz w:val="22"/>
        </w:rPr>
        <w:t xml:space="preserve">Serviços referentes ao imóvel rural denominado </w:t>
      </w:r>
      <w:r>
        <w:rPr>
          <w:b/>
          <w:color w:val="1E0F00"/>
          <w:sz w:val="22"/>
        </w:rPr>
        <w:t>{{nome_propriedade}}</w:t>
      </w:r>
      <w:r>
        <w:rPr>
          <w:b w:val="0"/>
          <w:color w:val="1E0F00"/>
          <w:sz w:val="22"/>
        </w:rPr>
        <w:t xml:space="preserve">, Matrícula nº </w:t>
      </w:r>
      <w:r>
        <w:rPr>
          <w:b w:val="0"/>
          <w:color w:val="1E0F00"/>
          <w:sz w:val="22"/>
        </w:rPr>
        <w:t>{{matricula_imovel}}</w:t>
      </w:r>
      <w:r>
        <w:rPr>
          <w:b w:val="0"/>
          <w:color w:val="1E0F00"/>
          <w:sz w:val="22"/>
        </w:rPr>
        <w:t xml:space="preserve">, Comarca de </w:t>
      </w:r>
      <w:r>
        <w:rPr>
          <w:b w:val="0"/>
          <w:color w:val="1E0F00"/>
          <w:sz w:val="22"/>
        </w:rPr>
        <w:t>{{comarca}}</w:t>
      </w:r>
      <w:r>
        <w:rPr>
          <w:b w:val="0"/>
          <w:color w:val="1E0F00"/>
          <w:sz w:val="22"/>
        </w:rPr>
        <w:t>:</w:t>
      </w:r>
    </w:p>
    <w:p/>
    <w:p>
      <w:pPr>
        <w:spacing w:after="40"/>
        <w:ind w:left="283"/>
      </w:pPr>
      <w:r>
        <w:rPr>
          <w:color w:val="1E0F00"/>
          <w:sz w:val="21"/>
        </w:rPr>
        <w:t>☐  Serviços técnicos de georreferenciamento</w:t>
      </w:r>
    </w:p>
    <w:p>
      <w:pPr>
        <w:spacing w:after="40"/>
        <w:ind w:left="283"/>
      </w:pPr>
      <w:r>
        <w:rPr>
          <w:color w:val="1E0F00"/>
          <w:sz w:val="21"/>
        </w:rPr>
        <w:t>☐  Elaboração de Memorial Descritivo e Planta</w:t>
      </w:r>
    </w:p>
    <w:p>
      <w:pPr>
        <w:spacing w:after="40"/>
        <w:ind w:left="283"/>
      </w:pPr>
      <w:r>
        <w:rPr>
          <w:color w:val="1E0F00"/>
          <w:sz w:val="21"/>
        </w:rPr>
        <w:t>☐  Protocolo e acompanhamento junto ao INCRA/SIGEF</w:t>
      </w:r>
    </w:p>
    <w:p>
      <w:pPr>
        <w:spacing w:after="40"/>
        <w:ind w:left="283"/>
      </w:pPr>
      <w:r>
        <w:rPr>
          <w:color w:val="1E0F00"/>
          <w:sz w:val="21"/>
        </w:rPr>
        <w:t>☐  Averbação no Cartório de Registro de Imóveis</w:t>
      </w:r>
    </w:p>
    <w:p>
      <w:pPr>
        <w:spacing w:after="40"/>
        <w:ind w:left="283"/>
      </w:pPr>
      <w:r>
        <w:rPr>
          <w:color w:val="1E0F00"/>
          <w:sz w:val="21"/>
        </w:rPr>
        <w:t>☐  Assessoria jurídica e documental</w:t>
      </w:r>
    </w:p>
    <w:p>
      <w:pPr>
        <w:spacing w:after="40"/>
        <w:ind w:left="283"/>
      </w:pPr>
      <w:r>
        <w:rPr>
          <w:color w:val="1E0F00"/>
          <w:sz w:val="21"/>
        </w:rPr>
        <w:t>☐  Outros: _______________________________________________</w:t>
      </w:r>
    </w:p>
    <w:p/>
    <w:p>
      <w:pPr>
        <w:spacing w:after="120"/>
        <w:jc w:val="both"/>
      </w:pPr>
      <w:r>
        <w:rPr>
          <w:b/>
          <w:color w:val="1E0F00"/>
          <w:sz w:val="22"/>
        </w:rPr>
        <w:t xml:space="preserve">Forma de Pagamento: </w:t>
      </w:r>
      <w:r>
        <w:rPr>
          <w:b w:val="0"/>
          <w:color w:val="1E0F00"/>
          <w:sz w:val="22"/>
        </w:rPr>
        <w:t>(  ) Dinheiro  (  ) PIX  (  ) Transferência  (  ) Cheque  (  ) Outro: ________</w:t>
      </w:r>
    </w:p>
    <w:p/>
    <w:p>
      <w:pPr>
        <w:spacing w:after="120"/>
        <w:jc w:val="both"/>
      </w:pPr>
      <w:r>
        <w:rPr>
          <w:b w:val="0"/>
          <w:color w:val="1E0F00"/>
          <w:sz w:val="22"/>
        </w:rPr>
        <w:t>Para maior clareza e validade, firmo(amos) o presente recibo, dando plena quitação do valor acima descrito.</w:t>
      </w:r>
    </w:p>
    <w:p/>
    <w:p>
      <w:pPr>
        <w:jc w:val="right"/>
      </w:pPr>
      <w:r>
        <w:rPr>
          <w:color w:val="1E0F00"/>
          <w:sz w:val="22"/>
        </w:rPr>
        <w:t>{{cidade}}, {{data_atual}}</w:t>
      </w:r>
    </w:p>
    <w:p/>
    <w:p/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jc w:val="center"/>
            </w:pPr>
            <w:r>
              <w:rPr>
                <w:color w:val="1E0F00"/>
                <w:sz w:val="21"/>
              </w:rPr>
              <w:t>__________________________________________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color w:val="1E0F00"/>
                <w:sz w:val="21"/>
              </w:rPr>
              <w:t>__________________________________________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color w:val="1E0F00"/>
                <w:sz w:val="21"/>
              </w:rPr>
              <w:t>{{nome_emissor}}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color w:val="1E0F00"/>
                <w:sz w:val="21"/>
              </w:rPr>
              <w:t>{{nome_cliente}}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b/>
                <w:color w:val="4A2C0A"/>
                <w:sz w:val="21"/>
              </w:rPr>
              <w:t>PRESTADOR DE SERVIÇO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b/>
                <w:color w:val="4A2C0A"/>
                <w:sz w:val="21"/>
              </w:rPr>
              <w:t>CLIENTE / CONTRATANTE</w:t>
            </w:r>
          </w:p>
        </w:tc>
      </w:tr>
    </w:tbl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