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814"/>
        <w:gridCol w:w="8391"/>
      </w:tblGrid>
      <w:tr>
        <w:tc>
          <w:tcPr>
            <w:tcW w:type="dxa" w:w="470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09600" cy="120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00" cy="120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2"/>
          </w:tcPr>
          <w:p>
            <w:pPr>
              <w:jc w:val="left"/>
            </w:pPr>
            <w:r>
              <w:rPr>
                <w:b/>
                <w:color w:val="2C1500"/>
                <w:sz w:val="26"/>
              </w:rPr>
              <w:t>{{nome_emissor}}</w:t>
            </w:r>
          </w:p>
          <w:p>
            <w:r>
              <w:rPr>
                <w:color w:val="4A2C0A"/>
                <w:sz w:val="17"/>
              </w:rPr>
              <w:t>{{linha_emissor}}</w:t>
            </w:r>
          </w:p>
        </w:tc>
      </w:tr>
    </w:tbl>
    <w:p/>
    <w:p>
      <w:pPr>
        <w:jc w:val="center"/>
      </w:pPr>
      <w:r>
        <w:rPr>
          <w:color w:val="C8973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2C1500"/>
          <w:sz w:val="26"/>
        </w:rPr>
        <w:t>TERMO DE ENTREGA DE DOCUMENTOS</w:t>
      </w:r>
    </w:p>
    <w:p/>
    <w:p>
      <w:pPr>
        <w:jc w:val="center"/>
      </w:pPr>
      <w:r>
        <w:rPr>
          <w:b/>
          <w:color w:val="2C1500"/>
          <w:sz w:val="22"/>
        </w:rPr>
        <w:t>GEORREFERENCIAMENTO DE IMÓVEL RURAL</w:t>
      </w:r>
    </w:p>
    <w:p/>
    <w:p/>
    <w:p>
      <w:pPr>
        <w:jc w:val="right"/>
      </w:pPr>
      <w:r>
        <w:rPr>
          <w:color w:val="1E0F00"/>
          <w:sz w:val="22"/>
        </w:rPr>
        <w:t>{{cidade}}, {{data_atual}}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 xml:space="preserve">Eu, </w:t>
      </w:r>
      <w:r>
        <w:rPr>
          <w:b/>
          <w:color w:val="1E0F00"/>
          <w:sz w:val="22"/>
        </w:rPr>
        <w:t>{{nome_cliente}}</w:t>
      </w:r>
      <w:r>
        <w:rPr>
          <w:b w:val="0"/>
          <w:color w:val="1E0F00"/>
          <w:sz w:val="22"/>
        </w:rPr>
        <w:t xml:space="preserve">, CPF/CNPJ: </w:t>
      </w:r>
      <w:r>
        <w:rPr>
          <w:b w:val="0"/>
          <w:color w:val="1E0F00"/>
          <w:sz w:val="22"/>
        </w:rPr>
        <w:t>{{cpf_cnpj}}</w:t>
      </w:r>
      <w:r>
        <w:rPr>
          <w:b w:val="0"/>
          <w:color w:val="1E0F00"/>
          <w:sz w:val="22"/>
        </w:rPr>
        <w:t xml:space="preserve">, profissão: </w:t>
      </w:r>
      <w:r>
        <w:rPr>
          <w:b w:val="0"/>
          <w:color w:val="1E0F00"/>
          <w:sz w:val="22"/>
        </w:rPr>
        <w:t>{{profissao}}</w:t>
      </w:r>
      <w:r>
        <w:rPr>
          <w:b w:val="0"/>
          <w:color w:val="1E0F00"/>
          <w:sz w:val="22"/>
        </w:rPr>
        <w:t xml:space="preserve">, estado civil: </w:t>
      </w:r>
      <w:r>
        <w:rPr>
          <w:b w:val="0"/>
          <w:color w:val="1E0F00"/>
          <w:sz w:val="22"/>
        </w:rPr>
        <w:t>{{estado_civil}}</w:t>
      </w:r>
      <w:r>
        <w:rPr>
          <w:b w:val="0"/>
          <w:color w:val="1E0F00"/>
          <w:sz w:val="22"/>
        </w:rPr>
        <w:t xml:space="preserve">, residente e domiciliado(a) em </w:t>
      </w:r>
      <w:r>
        <w:rPr>
          <w:b w:val="0"/>
          <w:color w:val="1E0F00"/>
          <w:sz w:val="22"/>
        </w:rPr>
        <w:t>{{endereco_completo}}</w:t>
      </w:r>
      <w:r>
        <w:rPr>
          <w:b w:val="0"/>
          <w:color w:val="1E0F00"/>
          <w:sz w:val="22"/>
        </w:rPr>
        <w:t xml:space="preserve">, telefone: </w:t>
      </w:r>
      <w:r>
        <w:rPr>
          <w:b w:val="0"/>
          <w:color w:val="1E0F00"/>
          <w:sz w:val="22"/>
        </w:rPr>
        <w:t>{{telefone}}</w:t>
      </w:r>
      <w:r>
        <w:rPr>
          <w:b w:val="0"/>
          <w:color w:val="1E0F00"/>
          <w:sz w:val="22"/>
        </w:rPr>
        <w:t xml:space="preserve">, e-mail: </w:t>
      </w:r>
      <w:r>
        <w:rPr>
          <w:b w:val="0"/>
          <w:color w:val="1E0F00"/>
          <w:sz w:val="22"/>
        </w:rPr>
        <w:t>{{email}}</w:t>
      </w:r>
      <w:r>
        <w:rPr>
          <w:b w:val="0"/>
          <w:color w:val="1E0F00"/>
          <w:sz w:val="22"/>
        </w:rPr>
        <w:t>.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 xml:space="preserve">Proprietário(a) do imóvel denominado </w:t>
      </w:r>
      <w:r>
        <w:rPr>
          <w:b/>
          <w:color w:val="1E0F00"/>
          <w:sz w:val="22"/>
        </w:rPr>
        <w:t>{{nome_propriedade}}</w:t>
      </w:r>
      <w:r>
        <w:rPr>
          <w:b w:val="0"/>
          <w:color w:val="1E0F00"/>
          <w:sz w:val="22"/>
        </w:rPr>
        <w:t xml:space="preserve">, Matrícula nº </w:t>
      </w:r>
      <w:r>
        <w:rPr>
          <w:b w:val="0"/>
          <w:color w:val="1E0F00"/>
          <w:sz w:val="22"/>
        </w:rPr>
        <w:t>{{matricula_imovel}}</w:t>
      </w:r>
      <w:r>
        <w:rPr>
          <w:b w:val="0"/>
          <w:color w:val="1E0F00"/>
          <w:sz w:val="22"/>
        </w:rPr>
        <w:t xml:space="preserve">, Comarca de </w:t>
      </w:r>
      <w:r>
        <w:rPr>
          <w:b w:val="0"/>
          <w:color w:val="1E0F00"/>
          <w:sz w:val="22"/>
        </w:rPr>
        <w:t>{{comarca}}</w:t>
      </w:r>
      <w:r>
        <w:rPr>
          <w:b w:val="0"/>
          <w:color w:val="1E0F00"/>
          <w:sz w:val="22"/>
        </w:rPr>
        <w:t>, declaro ter entregue nesta data os seguintes documentos para a realização do serviço de Georreferenciamento:</w:t>
      </w:r>
    </w:p>
    <w:p/>
    <w:p>
      <w:r>
        <w:rPr>
          <w:b/>
          <w:color w:val="4A2C0A"/>
          <w:sz w:val="22"/>
        </w:rPr>
        <w:t>Documentos Entregues:</w:t>
      </w:r>
    </w:p>
    <w:p>
      <w:pPr>
        <w:spacing w:after="40"/>
        <w:ind w:left="283"/>
      </w:pPr>
      <w:r>
        <w:rPr>
          <w:color w:val="1E0F00"/>
          <w:sz w:val="21"/>
        </w:rPr>
        <w:t>☐  Matrícula do imóvel atualizada (emitida há no máximo 30 dias)</w:t>
      </w:r>
    </w:p>
    <w:p>
      <w:pPr>
        <w:spacing w:after="40"/>
        <w:ind w:left="283"/>
      </w:pPr>
      <w:r>
        <w:rPr>
          <w:color w:val="1E0F00"/>
          <w:sz w:val="21"/>
        </w:rPr>
        <w:t>☐  CCIR – Certificado de Cadastro de Imóvel Rural nº: {{numero_ccir}}</w:t>
      </w:r>
    </w:p>
    <w:p>
      <w:pPr>
        <w:spacing w:after="40"/>
        <w:ind w:left="283"/>
      </w:pPr>
      <w:r>
        <w:rPr>
          <w:color w:val="1E0F00"/>
          <w:sz w:val="21"/>
        </w:rPr>
        <w:t>☐  Comprovante de ITR dos últimos 5 exercícios ou Declaração de Isenção</w:t>
      </w:r>
    </w:p>
    <w:p>
      <w:pPr>
        <w:spacing w:after="40"/>
        <w:ind w:left="283"/>
      </w:pPr>
      <w:r>
        <w:rPr>
          <w:color w:val="1E0F00"/>
          <w:sz w:val="21"/>
        </w:rPr>
        <w:t>☐  Cópia do CPF, RG nº {{rg}} e CNH do(a) proprietário(a)</w:t>
      </w:r>
    </w:p>
    <w:p>
      <w:pPr>
        <w:spacing w:after="40"/>
        <w:ind w:left="283"/>
      </w:pPr>
      <w:r>
        <w:rPr>
          <w:color w:val="1E0F00"/>
          <w:sz w:val="21"/>
        </w:rPr>
        <w:t>☐  CAR – Cadastro Ambiental Rural nº: {{numero_car}}</w:t>
      </w:r>
    </w:p>
    <w:p>
      <w:pPr>
        <w:spacing w:after="40"/>
        <w:ind w:left="283"/>
      </w:pPr>
      <w:r>
        <w:rPr>
          <w:color w:val="1E0F00"/>
          <w:sz w:val="21"/>
        </w:rPr>
        <w:t>☐  Escritura pública ou instrumento particular registrado</w:t>
      </w:r>
    </w:p>
    <w:p>
      <w:pPr>
        <w:spacing w:after="40"/>
        <w:ind w:left="283"/>
      </w:pPr>
      <w:r>
        <w:rPr>
          <w:color w:val="1E0F00"/>
          <w:sz w:val="21"/>
        </w:rPr>
        <w:t>☐  Planta ou croqui anterior do imóvel (se disponível)</w:t>
      </w:r>
    </w:p>
    <w:p>
      <w:pPr>
        <w:spacing w:after="40"/>
        <w:ind w:left="283"/>
      </w:pPr>
      <w:r>
        <w:rPr>
          <w:color w:val="1E0F00"/>
          <w:sz w:val="21"/>
        </w:rPr>
        <w:t>☐  Procuração com poderes específicos (se representado por terceiro)</w:t>
      </w:r>
    </w:p>
    <w:p>
      <w:pPr>
        <w:spacing w:after="40"/>
        <w:ind w:left="283"/>
      </w:pPr>
      <w:r>
        <w:rPr>
          <w:color w:val="1E0F00"/>
          <w:sz w:val="21"/>
        </w:rPr>
        <w:t>☐  ART/TRT de georreferenciamento anterior (se houver)</w:t>
      </w:r>
    </w:p>
    <w:p>
      <w:pPr>
        <w:spacing w:after="40"/>
        <w:ind w:left="283"/>
      </w:pPr>
      <w:r>
        <w:rPr>
          <w:color w:val="1E0F00"/>
          <w:sz w:val="21"/>
        </w:rPr>
        <w:t>☐  Comprovante de DARF (se aplicável)</w:t>
      </w:r>
    </w:p>
    <w:p>
      <w:pPr>
        <w:spacing w:after="40"/>
        <w:ind w:left="283"/>
      </w:pPr>
      <w:r>
        <w:rPr>
          <w:color w:val="1E0F00"/>
          <w:sz w:val="21"/>
        </w:rPr>
        <w:t>☐  Cópias de CPF e RG do(a) cônjuge: {{nome_conjuge}}</w:t>
      </w:r>
    </w:p>
    <w:p>
      <w:pPr>
        <w:spacing w:after="40"/>
        <w:ind w:left="283"/>
      </w:pPr>
      <w:r>
        <w:rPr>
          <w:color w:val="1E0F00"/>
          <w:sz w:val="21"/>
        </w:rPr>
        <w:t>☐  Outros: ___________________________________________________</w:t>
      </w:r>
    </w:p>
    <w:p/>
    <w:p>
      <w:pPr>
        <w:spacing w:after="120"/>
        <w:jc w:val="both"/>
      </w:pPr>
      <w:r>
        <w:rPr>
          <w:b w:val="0"/>
          <w:color w:val="1E0F00"/>
          <w:sz w:val="22"/>
        </w:rPr>
        <w:t>Declaro que os documentos acima listados foram entregues voluntariamente para a realização do serviço contratado. Os originais serão devolvidos ao término do serviço.</w:t>
      </w:r>
    </w:p>
    <w:p/>
    <w:p>
      <w:r>
        <w:rPr>
          <w:b/>
          <w:color w:val="4A2C0A"/>
          <w:sz w:val="22"/>
        </w:rPr>
        <w:t>Observações:</w:t>
      </w:r>
    </w:p>
    <w:p>
      <w:r>
        <w:rPr>
          <w:sz w:val="24"/>
        </w:rPr>
        <w:t>{{observacoes}}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__________________________________________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{{nome_cliente}}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color w:val="1E0F00"/>
                <w:sz w:val="21"/>
              </w:rPr>
              <w:t>{{nome_emissor}}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  <w:color w:val="4A2C0A"/>
                <w:sz w:val="21"/>
              </w:rPr>
              <w:t>CONTRATANTE / PROPRIETÁRIO(A)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color w:val="4A2C0A"/>
                <w:sz w:val="21"/>
              </w:rPr>
              <w:t>RESPONSÁVEL TÉCNICO / ADVOGADO(A)</w:t>
            </w:r>
          </w:p>
        </w:tc>
      </w:tr>
    </w:tbl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