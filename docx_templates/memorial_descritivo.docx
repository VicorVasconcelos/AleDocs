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120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12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{{nome_emissor}}</w:t>
            </w:r>
          </w:p>
          <w:p>
            <w:r>
              <w:rPr>
                <w:color w:val="4A2C0A"/>
                <w:sz w:val="17"/>
              </w:rPr>
              <w:t>{{linha_emissor}}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MEMORIAL DESCRITIVO</w:t>
      </w:r>
    </w:p>
    <w:p/>
    <w:p>
      <w:pPr>
        <w:jc w:val="center"/>
      </w:pPr>
      <w:r>
        <w:rPr>
          <w:b/>
          <w:color w:val="2C1500"/>
          <w:sz w:val="22"/>
        </w:rPr>
        <w:t>LEVANTAMENTO TOPOGRÁFICO GEORREFERENCIADO – IMÓVEL RURAL</w:t>
      </w:r>
    </w:p>
    <w:p/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>
      <w:r>
        <w:rPr>
          <w:b/>
          <w:color w:val="4A2C0A"/>
          <w:sz w:val="22"/>
        </w:rPr>
        <w:t>1. Identificação do Imóvel</w:t>
      </w:r>
    </w:p>
    <w:p>
      <w:pPr>
        <w:spacing w:after="60"/>
      </w:pPr>
      <w:r>
        <w:rPr>
          <w:b/>
          <w:color w:val="4A2C0A"/>
          <w:sz w:val="22"/>
        </w:rPr>
        <w:t xml:space="preserve">Denominação: </w:t>
      </w:r>
      <w:r>
        <w:rPr>
          <w:color w:val="1E0F00"/>
          <w:sz w:val="22"/>
        </w:rPr>
        <w:t>{{nome_propriedade}}</w:t>
      </w:r>
    </w:p>
    <w:p>
      <w:pPr>
        <w:spacing w:after="60"/>
      </w:pPr>
      <w:r>
        <w:rPr>
          <w:b/>
          <w:color w:val="4A2C0A"/>
          <w:sz w:val="22"/>
        </w:rPr>
        <w:t xml:space="preserve">Matrícula nº (CRI): </w:t>
      </w:r>
      <w:r>
        <w:rPr>
          <w:color w:val="1E0F00"/>
          <w:sz w:val="22"/>
        </w:rPr>
        <w:t>{{matricula_imovel}}</w:t>
      </w:r>
    </w:p>
    <w:p>
      <w:pPr>
        <w:spacing w:after="60"/>
      </w:pPr>
      <w:r>
        <w:rPr>
          <w:b/>
          <w:color w:val="4A2C0A"/>
          <w:sz w:val="22"/>
        </w:rPr>
        <w:t xml:space="preserve">Código INCRA / SNCR: </w:t>
      </w:r>
      <w:r>
        <w:rPr>
          <w:color w:val="1E0F00"/>
          <w:sz w:val="22"/>
        </w:rPr>
        <w:t>{{codigo_incra}}</w:t>
      </w:r>
    </w:p>
    <w:p>
      <w:pPr>
        <w:spacing w:after="60"/>
      </w:pPr>
      <w:r>
        <w:rPr>
          <w:b/>
          <w:color w:val="4A2C0A"/>
          <w:sz w:val="22"/>
        </w:rPr>
        <w:t xml:space="preserve">Nº do CCIR: </w:t>
      </w:r>
      <w:r>
        <w:rPr>
          <w:color w:val="1E0F00"/>
          <w:sz w:val="22"/>
        </w:rPr>
        <w:t>{{numero_ccir}}</w:t>
      </w:r>
    </w:p>
    <w:p>
      <w:pPr>
        <w:spacing w:after="60"/>
      </w:pPr>
      <w:r>
        <w:rPr>
          <w:b/>
          <w:color w:val="4A2C0A"/>
          <w:sz w:val="22"/>
        </w:rPr>
        <w:t xml:space="preserve">Nº do CAR: </w:t>
      </w:r>
      <w:r>
        <w:rPr>
          <w:color w:val="1E0F00"/>
          <w:sz w:val="22"/>
        </w:rPr>
        <w:t>{{numero_car}}</w:t>
      </w:r>
    </w:p>
    <w:p>
      <w:pPr>
        <w:spacing w:after="60"/>
      </w:pPr>
      <w:r>
        <w:rPr>
          <w:b/>
          <w:color w:val="4A2C0A"/>
          <w:sz w:val="22"/>
        </w:rPr>
        <w:t xml:space="preserve">Comarca: </w:t>
      </w:r>
      <w:r>
        <w:rPr>
          <w:color w:val="1E0F00"/>
          <w:sz w:val="22"/>
        </w:rPr>
        <w:t>{{comarca}}</w:t>
      </w:r>
    </w:p>
    <w:p>
      <w:pPr>
        <w:spacing w:after="60"/>
      </w:pPr>
      <w:r>
        <w:rPr>
          <w:b/>
          <w:color w:val="4A2C0A"/>
          <w:sz w:val="22"/>
        </w:rPr>
        <w:t xml:space="preserve">Município / UF: </w:t>
      </w:r>
      <w:r>
        <w:rPr>
          <w:color w:val="1E0F00"/>
          <w:sz w:val="22"/>
        </w:rPr>
        <w:t>{{municipio_uf_imovel}}</w:t>
      </w:r>
    </w:p>
    <w:p>
      <w:pPr>
        <w:spacing w:after="60"/>
      </w:pPr>
      <w:r>
        <w:rPr>
          <w:b/>
          <w:color w:val="4A2C0A"/>
          <w:sz w:val="22"/>
        </w:rPr>
        <w:t xml:space="preserve">Área Registrada (Escritura): </w:t>
      </w:r>
      <w:r>
        <w:rPr>
          <w:color w:val="1E0F00"/>
          <w:sz w:val="22"/>
        </w:rPr>
        <w:t>{{area_registrada}}</w:t>
      </w:r>
    </w:p>
    <w:p>
      <w:pPr>
        <w:spacing w:after="60"/>
      </w:pPr>
      <w:r>
        <w:rPr>
          <w:b/>
          <w:color w:val="4A2C0A"/>
          <w:sz w:val="22"/>
        </w:rPr>
        <w:t xml:space="preserve">Área Georreferenciada: </w:t>
      </w:r>
      <w:r>
        <w:rPr>
          <w:color w:val="1E0F00"/>
          <w:sz w:val="22"/>
        </w:rPr>
        <w:t>{{area_imovel}}</w:t>
      </w:r>
    </w:p>
    <w:p>
      <w:pPr>
        <w:spacing w:after="60"/>
      </w:pPr>
      <w:r>
        <w:rPr>
          <w:b/>
          <w:color w:val="4A2C0A"/>
          <w:sz w:val="22"/>
        </w:rPr>
        <w:t xml:space="preserve">Perímetro: </w:t>
      </w:r>
      <w:r>
        <w:rPr>
          <w:color w:val="1E0F00"/>
          <w:sz w:val="22"/>
        </w:rPr>
        <w:t>{{perimetro_imovel}}</w:t>
      </w:r>
    </w:p>
    <w:p>
      <w:pPr>
        <w:spacing w:after="60"/>
      </w:pPr>
      <w:r>
        <w:rPr>
          <w:b/>
          <w:color w:val="4A2C0A"/>
          <w:sz w:val="22"/>
        </w:rPr>
        <w:t xml:space="preserve">Sistema de Referência: </w:t>
      </w:r>
      <w:r>
        <w:rPr>
          <w:color w:val="1E0F00"/>
          <w:sz w:val="22"/>
        </w:rPr>
        <w:t>{{fuso_sirgas}}</w:t>
      </w:r>
    </w:p>
    <w:p>
      <w:pPr>
        <w:spacing w:after="60"/>
      </w:pPr>
      <w:r>
        <w:rPr>
          <w:b/>
          <w:color w:val="4A2C0A"/>
          <w:sz w:val="22"/>
        </w:rPr>
        <w:t xml:space="preserve">Protocolo SIGEF: </w:t>
      </w:r>
      <w:r>
        <w:rPr>
          <w:color w:val="1E0F00"/>
          <w:sz w:val="22"/>
        </w:rPr>
        <w:t>{{numero_sigef}}</w:t>
      </w:r>
    </w:p>
    <w:p/>
    <w:p>
      <w:r>
        <w:rPr>
          <w:b/>
          <w:color w:val="4A2C0A"/>
          <w:sz w:val="22"/>
        </w:rPr>
        <w:t>2. Identificação do Proprietário</w:t>
      </w:r>
    </w:p>
    <w:p>
      <w:pPr>
        <w:spacing w:after="60"/>
      </w:pPr>
      <w:r>
        <w:rPr>
          <w:b/>
          <w:color w:val="4A2C0A"/>
          <w:sz w:val="22"/>
        </w:rPr>
        <w:t xml:space="preserve">Nome: </w:t>
      </w:r>
      <w:r>
        <w:rPr>
          <w:color w:val="1E0F00"/>
          <w:sz w:val="22"/>
        </w:rPr>
        <w:t>{{nome_cliente}}</w:t>
      </w:r>
    </w:p>
    <w:p>
      <w:pPr>
        <w:spacing w:after="60"/>
      </w:pPr>
      <w:r>
        <w:rPr>
          <w:b/>
          <w:color w:val="4A2C0A"/>
          <w:sz w:val="22"/>
        </w:rPr>
        <w:t xml:space="preserve">CPF/CNPJ: </w:t>
      </w:r>
      <w:r>
        <w:rPr>
          <w:color w:val="1E0F00"/>
          <w:sz w:val="22"/>
        </w:rPr>
        <w:t>{{cpf_cnpj}}</w:t>
      </w:r>
    </w:p>
    <w:p>
      <w:pPr>
        <w:spacing w:after="60"/>
      </w:pPr>
      <w:r>
        <w:rPr>
          <w:b/>
          <w:color w:val="4A2C0A"/>
          <w:sz w:val="22"/>
        </w:rPr>
        <w:t xml:space="preserve">RG / Identidade: </w:t>
      </w:r>
      <w:r>
        <w:rPr>
          <w:color w:val="1E0F00"/>
          <w:sz w:val="22"/>
        </w:rPr>
        <w:t>{{rg}}</w:t>
      </w:r>
    </w:p>
    <w:p>
      <w:pPr>
        <w:spacing w:after="60"/>
      </w:pPr>
      <w:r>
        <w:rPr>
          <w:b/>
          <w:color w:val="4A2C0A"/>
          <w:sz w:val="22"/>
        </w:rPr>
        <w:t xml:space="preserve">Profissão: </w:t>
      </w:r>
      <w:r>
        <w:rPr>
          <w:color w:val="1E0F00"/>
          <w:sz w:val="22"/>
        </w:rPr>
        <w:t>{{profissao}}</w:t>
      </w:r>
    </w:p>
    <w:p>
      <w:pPr>
        <w:spacing w:after="60"/>
      </w:pPr>
      <w:r>
        <w:rPr>
          <w:b/>
          <w:color w:val="4A2C0A"/>
          <w:sz w:val="22"/>
        </w:rPr>
        <w:t xml:space="preserve">Estado Civil: </w:t>
      </w:r>
      <w:r>
        <w:rPr>
          <w:color w:val="1E0F00"/>
          <w:sz w:val="22"/>
        </w:rPr>
        <w:t>{{estado_civil}}</w:t>
      </w:r>
    </w:p>
    <w:p>
      <w:pPr>
        <w:spacing w:after="60"/>
      </w:pPr>
      <w:r>
        <w:rPr>
          <w:b/>
          <w:color w:val="4A2C0A"/>
          <w:sz w:val="22"/>
        </w:rPr>
        <w:t xml:space="preserve">Cônjuge: </w:t>
      </w:r>
      <w:r>
        <w:rPr>
          <w:color w:val="1E0F00"/>
          <w:sz w:val="22"/>
        </w:rPr>
        <w:t>{{nome_conjuge}}</w:t>
      </w:r>
    </w:p>
    <w:p>
      <w:pPr>
        <w:spacing w:after="60"/>
      </w:pPr>
      <w:r>
        <w:rPr>
          <w:b/>
          <w:color w:val="4A2C0A"/>
          <w:sz w:val="22"/>
        </w:rPr>
        <w:t xml:space="preserve">CPF do Cônjuge: </w:t>
      </w:r>
      <w:r>
        <w:rPr>
          <w:color w:val="1E0F00"/>
          <w:sz w:val="22"/>
        </w:rPr>
        <w:t>{{cpf_conjuge}}</w:t>
      </w:r>
    </w:p>
    <w:p>
      <w:pPr>
        <w:spacing w:after="60"/>
      </w:pPr>
      <w:r>
        <w:rPr>
          <w:b/>
          <w:color w:val="4A2C0A"/>
          <w:sz w:val="22"/>
        </w:rPr>
        <w:t xml:space="preserve">Endereço: </w:t>
      </w:r>
      <w:r>
        <w:rPr>
          <w:color w:val="1E0F00"/>
          <w:sz w:val="22"/>
        </w:rPr>
        <w:t>{{endereco_completo}}</w:t>
      </w:r>
    </w:p>
    <w:p>
      <w:pPr>
        <w:spacing w:after="60"/>
      </w:pPr>
      <w:r>
        <w:rPr>
          <w:b/>
          <w:color w:val="4A2C0A"/>
          <w:sz w:val="22"/>
        </w:rPr>
        <w:t xml:space="preserve">Telefone: </w:t>
      </w:r>
      <w:r>
        <w:rPr>
          <w:color w:val="1E0F00"/>
          <w:sz w:val="22"/>
        </w:rPr>
        <w:t>{{telefone}}</w:t>
      </w:r>
    </w:p>
    <w:p>
      <w:pPr>
        <w:spacing w:after="60"/>
      </w:pPr>
      <w:r>
        <w:rPr>
          <w:b/>
          <w:color w:val="4A2C0A"/>
          <w:sz w:val="22"/>
        </w:rPr>
        <w:t xml:space="preserve">E-mail: </w:t>
      </w:r>
      <w:r>
        <w:rPr>
          <w:color w:val="1E0F00"/>
          <w:sz w:val="22"/>
        </w:rPr>
        <w:t>{{email}}</w:t>
      </w:r>
    </w:p>
    <w:p/>
    <w:p>
      <w:r>
        <w:rPr>
          <w:b/>
          <w:color w:val="4A2C0A"/>
          <w:sz w:val="22"/>
        </w:rPr>
        <w:t>3. Confrontações do Imóvel</w:t>
      </w:r>
    </w:p>
    <w:p>
      <w:pPr>
        <w:spacing w:after="60"/>
      </w:pPr>
      <w:r>
        <w:rPr>
          <w:b/>
          <w:color w:val="4A2C0A"/>
          <w:sz w:val="22"/>
        </w:rPr>
        <w:t xml:space="preserve">Confrontante ao Norte / Nordeste: </w:t>
      </w:r>
      <w:r>
        <w:rPr>
          <w:color w:val="1E0F00"/>
          <w:sz w:val="22"/>
        </w:rPr>
        <w:t>{{confrontante_norte}}</w:t>
      </w:r>
    </w:p>
    <w:p>
      <w:pPr>
        <w:spacing w:after="60"/>
      </w:pPr>
      <w:r>
        <w:rPr>
          <w:b/>
          <w:color w:val="4A2C0A"/>
          <w:sz w:val="22"/>
        </w:rPr>
        <w:t xml:space="preserve">Confrontante ao Sul / Sudoeste: </w:t>
      </w:r>
      <w:r>
        <w:rPr>
          <w:color w:val="1E0F00"/>
          <w:sz w:val="22"/>
        </w:rPr>
        <w:t>{{confrontante_sul}}</w:t>
      </w:r>
    </w:p>
    <w:p>
      <w:pPr>
        <w:spacing w:after="60"/>
      </w:pPr>
      <w:r>
        <w:rPr>
          <w:b/>
          <w:color w:val="4A2C0A"/>
          <w:sz w:val="22"/>
        </w:rPr>
        <w:t xml:space="preserve">Confrontante a Leste / Este: </w:t>
      </w:r>
      <w:r>
        <w:rPr>
          <w:color w:val="1E0F00"/>
          <w:sz w:val="22"/>
        </w:rPr>
        <w:t>{{confrontante_leste}}</w:t>
      </w:r>
    </w:p>
    <w:p>
      <w:pPr>
        <w:spacing w:after="60"/>
      </w:pPr>
      <w:r>
        <w:rPr>
          <w:b/>
          <w:color w:val="4A2C0A"/>
          <w:sz w:val="22"/>
        </w:rPr>
        <w:t xml:space="preserve">Confrontante a Oeste / Poente: </w:t>
      </w:r>
      <w:r>
        <w:rPr>
          <w:color w:val="1E0F00"/>
          <w:sz w:val="22"/>
        </w:rPr>
        <w:t>{{confrontante_oeste}}</w:t>
      </w:r>
    </w:p>
    <w:p/>
    <w:p>
      <w:r>
        <w:rPr>
          <w:b/>
          <w:color w:val="4A2C0A"/>
          <w:sz w:val="22"/>
        </w:rPr>
        <w:t>4. Descrição dos Limites (Planilha de Vértices)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Inicia-se a descrição deste imóvel no vértice M-01, de coordenadas N=_____________ e E=_____________ (</w:t>
      </w:r>
      <w:r>
        <w:rPr>
          <w:b w:val="0"/>
          <w:color w:val="1E0F00"/>
          <w:sz w:val="22"/>
        </w:rPr>
        <w:t>{{fuso_sirgas}}</w:t>
      </w:r>
      <w:r>
        <w:rPr>
          <w:b w:val="0"/>
          <w:color w:val="1E0F00"/>
          <w:sz w:val="22"/>
        </w:rPr>
        <w:t xml:space="preserve">), localizado na divisa com </w:t>
      </w:r>
      <w:r>
        <w:rPr>
          <w:b w:val="0"/>
          <w:color w:val="1E0F00"/>
          <w:sz w:val="22"/>
        </w:rPr>
        <w:t>{{confrontante_norte}}</w:t>
      </w:r>
      <w:r>
        <w:rPr>
          <w:b w:val="0"/>
          <w:color w:val="1E0F00"/>
          <w:sz w:val="22"/>
        </w:rPr>
        <w:t>; deste, segue confrontando com os seguintes limites: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Vértice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Azimute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Distância (m)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Confrontação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Coordenadas E / N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4A2C0A"/>
          <w:sz w:val="22"/>
        </w:rPr>
        <w:t>5. Dados Quantitativos</w:t>
      </w:r>
    </w:p>
    <w:p>
      <w:pPr>
        <w:spacing w:after="120"/>
        <w:jc w:val="both"/>
      </w:pPr>
      <w:r>
        <w:rPr>
          <w:b/>
          <w:color w:val="1E0F00"/>
          <w:sz w:val="22"/>
        </w:rPr>
        <w:t xml:space="preserve">Área georreferenciada: </w:t>
      </w:r>
      <w:r>
        <w:rPr>
          <w:b w:val="0"/>
          <w:color w:val="1E0F00"/>
          <w:sz w:val="22"/>
        </w:rPr>
        <w:t>{{area_imovel}}</w:t>
      </w:r>
      <w:r>
        <w:rPr>
          <w:b w:val="0"/>
          <w:color w:val="1E0F00"/>
          <w:sz w:val="22"/>
        </w:rPr>
        <w:br/>
      </w:r>
      <w:r>
        <w:rPr>
          <w:b/>
          <w:color w:val="1E0F00"/>
          <w:sz w:val="22"/>
        </w:rPr>
        <w:t xml:space="preserve">Área registrada (matrícula nº </w:t>
      </w:r>
      <w:r>
        <w:rPr>
          <w:b w:val="0"/>
          <w:color w:val="1E0F00"/>
          <w:sz w:val="22"/>
        </w:rPr>
        <w:t>{{matricula_imovel}}</w:t>
      </w:r>
      <w:r>
        <w:rPr>
          <w:b/>
          <w:color w:val="1E0F00"/>
          <w:sz w:val="22"/>
        </w:rPr>
        <w:t xml:space="preserve">): </w:t>
      </w:r>
      <w:r>
        <w:rPr>
          <w:b w:val="0"/>
          <w:color w:val="1E0F00"/>
          <w:sz w:val="22"/>
        </w:rPr>
        <w:t>{{area_registrada}}</w:t>
      </w:r>
      <w:r>
        <w:rPr>
          <w:b w:val="0"/>
          <w:color w:val="1E0F00"/>
          <w:sz w:val="22"/>
        </w:rPr>
        <w:br/>
      </w:r>
      <w:r>
        <w:rPr>
          <w:b/>
          <w:color w:val="1E0F00"/>
          <w:sz w:val="22"/>
        </w:rPr>
        <w:t xml:space="preserve">Perímetro: </w:t>
      </w:r>
      <w:r>
        <w:rPr>
          <w:b w:val="0"/>
          <w:color w:val="1E0F00"/>
          <w:sz w:val="22"/>
        </w:rPr>
        <w:t>{{perimetro_imovel}}</w:t>
      </w:r>
    </w:p>
    <w:p/>
    <w:p>
      <w:r>
        <w:rPr>
          <w:b/>
          <w:color w:val="4A2C0A"/>
          <w:sz w:val="22"/>
        </w:rPr>
        <w:t>6. Equipamento e Metodologia Utilizados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Equipamento: ____________________________________________</w:t>
        <w:br/>
        <w:t>Método de posicionamento: _______________________________</w:t>
        <w:br/>
        <w:t>Software de processamento: ______________________________</w:t>
        <w:br/>
        <w:t xml:space="preserve">Sistema de referência: </w:t>
      </w:r>
      <w:r>
        <w:rPr>
          <w:b w:val="0"/>
          <w:color w:val="1E0F00"/>
          <w:sz w:val="22"/>
        </w:rPr>
        <w:t>{{fuso_sirgas}}</w:t>
      </w:r>
    </w:p>
    <w:p/>
    <w:p>
      <w:r>
        <w:rPr>
          <w:b/>
          <w:color w:val="4A2C0A"/>
          <w:sz w:val="22"/>
        </w:rPr>
        <w:t>6. Declaração do Responsável Técnico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Declaro que o presente Memorial Descritivo foi elaborado com base em levantamento topográfico georreferenciado executado in loco, estando de acordo com as normas do INCRA e da ABNT NBR 14.166, responsabilizando-me técnica e legalmente pelas informações aqui prestadas.</w:t>
      </w:r>
    </w:p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>
      <w:pPr>
        <w:jc w:val="center"/>
      </w:pPr>
      <w:r>
        <w:rPr>
          <w:sz w:val="24"/>
        </w:rPr>
        <w:t>__________________________________________________</w:t>
      </w:r>
    </w:p>
    <w:p>
      <w:pPr>
        <w:jc w:val="center"/>
      </w:pPr>
      <w:r>
        <w:rPr>
          <w:sz w:val="22"/>
        </w:rPr>
        <w:t>{{nome_emissor}}</w:t>
        <w:br/>
        <w:t>{{registro_emissor}}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