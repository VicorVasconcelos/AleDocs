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Alessandra Bárbara</w:t>
            </w:r>
          </w:p>
          <w:p>
            <w:r>
              <w:rPr>
                <w:color w:val="4A2C0A"/>
                <w:sz w:val="17"/>
              </w:rPr>
              <w:t>[CREA/OAB nº XXXXX  |  Telefone  |  E-mail  |  Município – UF]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TERMO DE ENTREGA DE DOCUMENTOS</w:t>
      </w:r>
    </w:p>
    <w:p/>
    <w:p>
      <w:pPr>
        <w:jc w:val="center"/>
      </w:pPr>
      <w:r>
        <w:rPr>
          <w:b/>
          <w:color w:val="2C1500"/>
          <w:sz w:val="22"/>
        </w:rPr>
        <w:t>GEORREFERENCIAMENTO DE IMÓVEL RURAL</w:t>
      </w:r>
    </w:p>
    <w:p/>
    <w:p/>
    <w:p>
      <w:pPr>
        <w:jc w:val="right"/>
      </w:pPr>
      <w:r>
        <w:rPr>
          <w:color w:val="1E0F00"/>
          <w:sz w:val="22"/>
        </w:rPr>
        <w:t xml:space="preserve">Brasília, 11 de março de 2026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 xml:space="preserve">Eu, </w:t>
      </w:r>
      <w:r>
        <w:rPr>
          <w:b/>
          <w:color w:val="1E0F00"/>
          <w:sz w:val="22"/>
        </w:rPr>
        <w:t xml:space="preserve">Victor Hugo Mesquita Vasconcelos</w:t>
      </w:r>
      <w:r>
        <w:rPr>
          <w:b w:val="0"/>
          <w:color w:val="1E0F00"/>
          <w:sz w:val="22"/>
        </w:rPr>
        <w:t xml:space="preserve">, CPF/CNPJ: </w:t>
      </w:r>
      <w:r>
        <w:rPr>
          <w:b w:val="0"/>
          <w:color w:val="1E0F00"/>
          <w:sz w:val="22"/>
        </w:rPr>
        <w:t xml:space="preserve">048.059.181-44</w:t>
      </w:r>
      <w:r>
        <w:rPr>
          <w:b w:val="0"/>
          <w:color w:val="1E0F00"/>
          <w:sz w:val="22"/>
        </w:rPr>
        <w:t xml:space="preserve">, profissão: </w:t>
      </w:r>
      <w:r>
        <w:rPr>
          <w:b w:val="0"/>
          <w:color w:val="1E0F00"/>
          <w:sz w:val="22"/>
        </w:rPr>
        <w:t xml:space="preserve">Agricultor</w:t>
      </w:r>
      <w:r>
        <w:rPr>
          <w:b w:val="0"/>
          <w:color w:val="1E0F00"/>
          <w:sz w:val="22"/>
        </w:rPr>
        <w:t xml:space="preserve">, estado civil: </w:t>
      </w:r>
      <w:r>
        <w:rPr>
          <w:b w:val="0"/>
          <w:color w:val="1E0F00"/>
          <w:sz w:val="22"/>
        </w:rPr>
        <w:t xml:space="preserve">Solteiro(a)</w:t>
      </w:r>
      <w:r>
        <w:rPr>
          <w:b w:val="0"/>
          <w:color w:val="1E0F00"/>
          <w:sz w:val="22"/>
        </w:rPr>
        <w:t xml:space="preserve">, residente e domiciliado(a) em </w:t>
      </w:r>
      <w:r>
        <w:rPr>
          <w:b w:val="0"/>
          <w:color w:val="1E0F00"/>
          <w:sz w:val="22"/>
        </w:rPr>
        <w:t xml:space="preserve">Qnn 21 Conjunto N lote 09, Brasília, DF, CEP 72225-224</w:t>
      </w:r>
      <w:r>
        <w:rPr>
          <w:b w:val="0"/>
          <w:color w:val="1E0F00"/>
          <w:sz w:val="22"/>
        </w:rPr>
        <w:t xml:space="preserve">, telefone: </w:t>
      </w:r>
      <w:r>
        <w:rPr>
          <w:b w:val="0"/>
          <w:color w:val="1E0F00"/>
          <w:sz w:val="22"/>
        </w:rPr>
        <w:t xml:space="preserve">61984385187</w:t>
      </w:r>
      <w:r>
        <w:rPr>
          <w:b w:val="0"/>
          <w:color w:val="1E0F00"/>
          <w:sz w:val="22"/>
        </w:rPr>
        <w:t xml:space="preserve">, e-mail: </w:t>
      </w:r>
      <w:r>
        <w:rPr>
          <w:b w:val="0"/>
          <w:color w:val="1E0F00"/>
          <w:sz w:val="22"/>
        </w:rPr>
        <w:t xml:space="preserve">victorvasconcellos28@gmail.com</w:t>
      </w:r>
      <w:r>
        <w:rPr>
          <w:b w:val="0"/>
          <w:color w:val="1E0F00"/>
          <w:sz w:val="22"/>
        </w:rPr>
        <w:t>.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 xml:space="preserve">Proprietário(a) do imóvel denominado </w:t>
      </w:r>
      <w:r>
        <w:rPr>
          <w:b/>
          <w:color w:val="1E0F00"/>
          <w:sz w:val="22"/>
        </w:rPr>
        <w:t xml:space="preserve">Fazenda Alessandra</w:t>
      </w:r>
      <w:r>
        <w:rPr>
          <w:b w:val="0"/>
          <w:color w:val="1E0F00"/>
          <w:sz w:val="22"/>
        </w:rPr>
        <w:t xml:space="preserve">, Matrícula nº </w:t>
      </w:r>
      <w:r>
        <w:rPr>
          <w:b w:val="0"/>
          <w:color w:val="1E0F00"/>
          <w:sz w:val="22"/>
        </w:rPr>
        <w:t xml:space="preserve">5125455612</w:t>
      </w:r>
      <w:r>
        <w:rPr>
          <w:b w:val="0"/>
          <w:color w:val="1E0F00"/>
          <w:sz w:val="22"/>
        </w:rPr>
        <w:t xml:space="preserve">, Comarca de </w:t>
      </w:r>
      <w:r>
        <w:rPr>
          <w:b w:val="0"/>
          <w:color w:val="1E0F00"/>
          <w:sz w:val="22"/>
        </w:rPr>
        <w:t xml:space="preserve">4° Ofício</w:t>
      </w:r>
      <w:r>
        <w:rPr>
          <w:b w:val="0"/>
          <w:color w:val="1E0F00"/>
          <w:sz w:val="22"/>
        </w:rPr>
        <w:t>, declaro ter entregue nesta data os seguintes documentos para a realização do serviço de Georreferenciamento:</w:t>
      </w:r>
    </w:p>
    <w:p/>
    <w:p>
      <w:r>
        <w:rPr>
          <w:b/>
          <w:color w:val="4A2C0A"/>
          <w:sz w:val="22"/>
        </w:rPr>
        <w:t>Documentos Entregues:</w:t>
      </w:r>
    </w:p>
    <w:p>
      <w:pPr>
        <w:spacing w:after="40"/>
        <w:ind w:left="283"/>
      </w:pPr>
      <w:r>
        <w:rPr>
          <w:color w:val="1E0F00"/>
          <w:sz w:val="21"/>
        </w:rPr>
        <w:t>☐  Matrícula do imóvel atualizada (emitida há no máximo 30 dias)</w:t>
      </w:r>
    </w:p>
    <w:p>
      <w:pPr>
        <w:spacing w:after="40"/>
        <w:ind w:left="283"/>
      </w:pPr>
      <w:r>
        <w:rPr>
          <w:color w:val="1E0F00"/>
          <w:sz w:val="21"/>
        </w:rPr>
        <w:t xml:space="preserve">☐  CCIR – Certificado de Cadastro de Imóvel Rural nº: </w:t>
      </w:r>
    </w:p>
    <w:p>
      <w:pPr>
        <w:spacing w:after="40"/>
        <w:ind w:left="283"/>
      </w:pPr>
      <w:r>
        <w:rPr>
          <w:color w:val="1E0F00"/>
          <w:sz w:val="21"/>
        </w:rPr>
        <w:t>☐  Comprovante de ITR dos últimos 5 exercícios ou Declaração de Isenção</w:t>
      </w:r>
    </w:p>
    <w:p>
      <w:pPr>
        <w:spacing w:after="40"/>
        <w:ind w:left="283"/>
      </w:pPr>
      <w:r>
        <w:rPr>
          <w:color w:val="1E0F00"/>
          <w:sz w:val="21"/>
        </w:rPr>
        <w:t xml:space="preserve">☐  Cópia do CPF, RG nº  e CNH do(a) proprietário(a)</w:t>
      </w:r>
    </w:p>
    <w:p>
      <w:pPr>
        <w:spacing w:after="40"/>
        <w:ind w:left="283"/>
      </w:pPr>
      <w:r>
        <w:rPr>
          <w:color w:val="1E0F00"/>
          <w:sz w:val="21"/>
        </w:rPr>
        <w:t xml:space="preserve">☐  CAR – Cadastro Ambiental Rural nº: </w:t>
      </w:r>
    </w:p>
    <w:p>
      <w:pPr>
        <w:spacing w:after="40"/>
        <w:ind w:left="283"/>
      </w:pPr>
      <w:r>
        <w:rPr>
          <w:color w:val="1E0F00"/>
          <w:sz w:val="21"/>
        </w:rPr>
        <w:t>☐  Escritura pública ou instrumento particular registrado</w:t>
      </w:r>
    </w:p>
    <w:p>
      <w:pPr>
        <w:spacing w:after="40"/>
        <w:ind w:left="283"/>
      </w:pPr>
      <w:r>
        <w:rPr>
          <w:color w:val="1E0F00"/>
          <w:sz w:val="21"/>
        </w:rPr>
        <w:t>☐  Planta ou croqui anterior do imóvel (se disponível)</w:t>
      </w:r>
    </w:p>
    <w:p>
      <w:pPr>
        <w:spacing w:after="40"/>
        <w:ind w:left="283"/>
      </w:pPr>
      <w:r>
        <w:rPr>
          <w:color w:val="1E0F00"/>
          <w:sz w:val="21"/>
        </w:rPr>
        <w:t>☐  Procuração com poderes específicos (se representado por terceiro)</w:t>
      </w:r>
    </w:p>
    <w:p>
      <w:pPr>
        <w:spacing w:after="40"/>
        <w:ind w:left="283"/>
      </w:pPr>
      <w:r>
        <w:rPr>
          <w:color w:val="1E0F00"/>
          <w:sz w:val="21"/>
        </w:rPr>
        <w:t>☐  ART/TRT de georreferenciamento anterior (se houver)</w:t>
      </w:r>
    </w:p>
    <w:p>
      <w:pPr>
        <w:spacing w:after="40"/>
        <w:ind w:left="283"/>
      </w:pPr>
      <w:r>
        <w:rPr>
          <w:color w:val="1E0F00"/>
          <w:sz w:val="21"/>
        </w:rPr>
        <w:t>☐  Comprovante de DARF (se aplicável)</w:t>
      </w:r>
    </w:p>
    <w:p>
      <w:pPr>
        <w:spacing w:after="40"/>
        <w:ind w:left="283"/>
      </w:pPr>
      <w:r>
        <w:rPr>
          <w:color w:val="1E0F00"/>
          <w:sz w:val="21"/>
        </w:rPr>
        <w:t xml:space="preserve">☐  Cópias de CPF e RG do(a) cônjuge: </w:t>
      </w:r>
    </w:p>
    <w:p>
      <w:pPr>
        <w:spacing w:after="40"/>
        <w:ind w:left="283"/>
      </w:pPr>
      <w:r>
        <w:rPr>
          <w:color w:val="1E0F00"/>
          <w:sz w:val="21"/>
        </w:rPr>
        <w:t>☐  Outros: ___________________________________________________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Declaro que os documentos acima listados foram entregues voluntariamente para a realização do serviço contratado. Os originais serão devolvidos ao término do serviço.</w:t>
      </w:r>
    </w:p>
    <w:p/>
    <w:p>
      <w:r>
        <w:rPr>
          <w:b/>
          <w:color w:val="4A2C0A"/>
          <w:sz w:val="22"/>
        </w:rPr>
        <w:t>Observações:</w:t>
      </w:r>
    </w:p>
    <w:p>
      <w:r>
        <w:rPr>
          <w:sz w:val="24"/>
        </w:rPr>
        <w:t xml:space="preserve"/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 xml:space="preserve">Victor Hugo Mesquita Vasconcelos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CONTRATANTE / PROPRIETÁRIO(A)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RESPONSÁVEL TÉCNICO / ADVOGADO(A)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