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Alessandra Bárbara</w:t>
            </w:r>
          </w:p>
          <w:p>
            <w:r>
              <w:rPr>
                <w:color w:val="4A2C0A"/>
                <w:sz w:val="17"/>
              </w:rPr>
              <w:t>[CREA/OAB nº XXXXX  |  Telefone  |  E-mail  |  Município – UF]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MEMORIAL DESCRITIVO</w:t>
      </w:r>
    </w:p>
    <w:p/>
    <w:p>
      <w:pPr>
        <w:jc w:val="center"/>
      </w:pPr>
      <w:r>
        <w:rPr>
          <w:b/>
          <w:color w:val="2C1500"/>
          <w:sz w:val="22"/>
        </w:rPr>
        <w:t>LEVANTAMENTO TOPOGRÁFICO GEORREFERENCIADO – IMÓVEL RURAL</w:t>
      </w:r>
    </w:p>
    <w:p/>
    <w:p/>
    <w:p>
      <w:pPr>
        <w:jc w:val="right"/>
      </w:pPr>
      <w:r>
        <w:rPr>
          <w:color w:val="1E0F00"/>
          <w:sz w:val="22"/>
        </w:rPr>
        <w:t xml:space="preserve">, 12 de março de 2026</w:t>
      </w:r>
    </w:p>
    <w:p/>
    <w:p>
      <w:r>
        <w:rPr>
          <w:b/>
          <w:color w:val="4A2C0A"/>
          <w:sz w:val="22"/>
        </w:rPr>
        <w:t>1. Identificação do Imóvel</w:t>
      </w:r>
    </w:p>
    <w:p>
      <w:pPr>
        <w:spacing w:after="60"/>
      </w:pPr>
      <w:r>
        <w:rPr>
          <w:b/>
          <w:color w:val="4A2C0A"/>
          <w:sz w:val="22"/>
        </w:rPr>
        <w:t xml:space="preserve">Denominação: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Matrícula nº (CRI):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Código INCRA / SNCR: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Nº do CCIR: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Nº do CAR: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Comarca: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Município / UF: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Área Registrada (Escritura):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Área Georreferenciada: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Perímetro: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Sistema de Referência: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Protocolo SIGEF: </w:t>
      </w:r>
      <w:r>
        <w:rPr>
          <w:color w:val="1E0F00"/>
          <w:sz w:val="22"/>
        </w:rPr>
        <w:t xml:space="preserve"/>
      </w:r>
    </w:p>
    <w:p/>
    <w:p>
      <w:r>
        <w:rPr>
          <w:b/>
          <w:color w:val="4A2C0A"/>
          <w:sz w:val="22"/>
        </w:rPr>
        <w:t>2. Identificação do Proprietário</w:t>
      </w:r>
    </w:p>
    <w:p>
      <w:pPr>
        <w:spacing w:after="60"/>
      </w:pPr>
      <w:r>
        <w:rPr>
          <w:b/>
          <w:color w:val="4A2C0A"/>
          <w:sz w:val="22"/>
        </w:rPr>
        <w:t xml:space="preserve">Nome: </w:t>
      </w:r>
      <w:r>
        <w:rPr>
          <w:color w:val="1E0F00"/>
          <w:sz w:val="22"/>
        </w:rPr>
        <w:t xml:space="preserve">José Barbosa</w:t>
      </w:r>
    </w:p>
    <w:p>
      <w:pPr>
        <w:spacing w:after="60"/>
      </w:pPr>
      <w:r>
        <w:rPr>
          <w:b/>
          <w:color w:val="4A2C0A"/>
          <w:sz w:val="22"/>
        </w:rPr>
        <w:t xml:space="preserve">CPF/CNPJ: </w:t>
      </w:r>
      <w:r>
        <w:rPr>
          <w:color w:val="1E0F00"/>
          <w:sz w:val="22"/>
        </w:rPr>
        <w:t xml:space="preserve">542.575.421-51</w:t>
      </w:r>
    </w:p>
    <w:p>
      <w:pPr>
        <w:spacing w:after="60"/>
      </w:pPr>
      <w:r>
        <w:rPr>
          <w:b/>
          <w:color w:val="4A2C0A"/>
          <w:sz w:val="22"/>
        </w:rPr>
        <w:t xml:space="preserve">RG / Identidade: </w:t>
      </w:r>
      <w:r>
        <w:rPr>
          <w:color w:val="1E0F00"/>
          <w:sz w:val="22"/>
        </w:rPr>
        <w:t xml:space="preserve">309421</w:t>
      </w:r>
    </w:p>
    <w:p>
      <w:pPr>
        <w:spacing w:after="60"/>
      </w:pPr>
      <w:r>
        <w:rPr>
          <w:b/>
          <w:color w:val="4A2C0A"/>
          <w:sz w:val="22"/>
        </w:rPr>
        <w:t xml:space="preserve">Profissão: </w:t>
      </w:r>
      <w:r>
        <w:rPr>
          <w:color w:val="1E0F00"/>
          <w:sz w:val="22"/>
        </w:rPr>
        <w:t xml:space="preserve">Fazendeiro</w:t>
      </w:r>
    </w:p>
    <w:p>
      <w:pPr>
        <w:spacing w:after="60"/>
      </w:pPr>
      <w:r>
        <w:rPr>
          <w:b/>
          <w:color w:val="4A2C0A"/>
          <w:sz w:val="22"/>
        </w:rPr>
        <w:t xml:space="preserve">Estado Civil: </w:t>
      </w:r>
      <w:r>
        <w:rPr>
          <w:color w:val="1E0F00"/>
          <w:sz w:val="22"/>
        </w:rPr>
        <w:t xml:space="preserve">Casado(a)</w:t>
      </w:r>
    </w:p>
    <w:p>
      <w:pPr>
        <w:spacing w:after="60"/>
      </w:pPr>
      <w:r>
        <w:rPr>
          <w:b/>
          <w:color w:val="4A2C0A"/>
          <w:sz w:val="22"/>
        </w:rPr>
        <w:t xml:space="preserve">Cônjuge: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CPF do Cônjuge: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Endereço: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Telefone: </w:t>
      </w:r>
      <w:r>
        <w:rPr>
          <w:color w:val="1E0F00"/>
          <w:sz w:val="22"/>
        </w:rPr>
        <w:t xml:space="preserve">61984512548</w:t>
      </w:r>
    </w:p>
    <w:p>
      <w:pPr>
        <w:spacing w:after="60"/>
      </w:pPr>
      <w:r>
        <w:rPr>
          <w:b/>
          <w:color w:val="4A2C0A"/>
          <w:sz w:val="22"/>
        </w:rPr>
        <w:t xml:space="preserve">E-mail: </w:t>
      </w:r>
      <w:r>
        <w:rPr>
          <w:color w:val="1E0F00"/>
          <w:sz w:val="22"/>
        </w:rPr>
        <w:t xml:space="preserve"/>
      </w:r>
    </w:p>
    <w:p/>
    <w:p>
      <w:r>
        <w:rPr>
          <w:b/>
          <w:color w:val="4A2C0A"/>
          <w:sz w:val="22"/>
        </w:rPr>
        <w:t>3. Confrontações do Imóvel</w:t>
      </w:r>
    </w:p>
    <w:p>
      <w:pPr>
        <w:spacing w:after="60"/>
      </w:pPr>
      <w:r>
        <w:rPr>
          <w:b/>
          <w:color w:val="4A2C0A"/>
          <w:sz w:val="22"/>
        </w:rPr>
        <w:t xml:space="preserve">Confrontante ao Norte / Nordeste: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Confrontante ao Sul / Sudoeste: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Confrontante a Leste / Este: </w:t>
      </w:r>
      <w:r>
        <w:rPr>
          <w:color w:val="1E0F00"/>
          <w:sz w:val="22"/>
        </w:rPr>
        <w:t xml:space="preserve"/>
      </w:r>
    </w:p>
    <w:p>
      <w:pPr>
        <w:spacing w:after="60"/>
      </w:pPr>
      <w:r>
        <w:rPr>
          <w:b/>
          <w:color w:val="4A2C0A"/>
          <w:sz w:val="22"/>
        </w:rPr>
        <w:t xml:space="preserve">Confrontante a Oeste / Poente: </w:t>
      </w:r>
      <w:r>
        <w:rPr>
          <w:color w:val="1E0F00"/>
          <w:sz w:val="22"/>
        </w:rPr>
        <w:t xml:space="preserve"/>
      </w:r>
    </w:p>
    <w:p/>
    <w:p>
      <w:r>
        <w:rPr>
          <w:b/>
          <w:color w:val="4A2C0A"/>
          <w:sz w:val="22"/>
        </w:rPr>
        <w:t>4. Descrição dos Limites (Planilha de Vértices)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Inicia-se a descrição deste imóvel no vértice M-01, de coordenadas N=_____________ e E=_____________ (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 xml:space="preserve">), localizado na divisa com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>; deste, segue confrontando com os seguintes limites: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Vértice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Azimute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Distância (m)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Confrontação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Coordenadas E / 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4A2C0A"/>
          <w:sz w:val="22"/>
        </w:rPr>
        <w:t>5. Dados Quantitativos</w:t>
      </w:r>
    </w:p>
    <w:p>
      <w:pPr>
        <w:spacing w:after="120"/>
        <w:jc w:val="both"/>
      </w:pPr>
      <w:r>
        <w:rPr>
          <w:b/>
          <w:color w:val="1E0F00"/>
          <w:sz w:val="22"/>
        </w:rPr>
        <w:t xml:space="preserve">Área georreferenciada: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br/>
      </w:r>
      <w:r>
        <w:rPr>
          <w:b/>
          <w:color w:val="1E0F00"/>
          <w:sz w:val="22"/>
        </w:rPr>
        <w:t xml:space="preserve">Área registrada (matrícula nº </w:t>
      </w:r>
      <w:r>
        <w:rPr>
          <w:b w:val="0"/>
          <w:color w:val="1E0F00"/>
          <w:sz w:val="22"/>
        </w:rPr>
        <w:t xml:space="preserve"/>
      </w:r>
      <w:r>
        <w:rPr>
          <w:b/>
          <w:color w:val="1E0F00"/>
          <w:sz w:val="22"/>
        </w:rPr>
        <w:t xml:space="preserve">):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br/>
      </w:r>
      <w:r>
        <w:rPr>
          <w:b/>
          <w:color w:val="1E0F00"/>
          <w:sz w:val="22"/>
        </w:rPr>
        <w:t xml:space="preserve">Perímetro: </w:t>
      </w:r>
      <w:r>
        <w:rPr>
          <w:b w:val="0"/>
          <w:color w:val="1E0F00"/>
          <w:sz w:val="22"/>
        </w:rPr>
        <w:t xml:space="preserve"/>
      </w:r>
    </w:p>
    <w:p/>
    <w:p>
      <w:r>
        <w:rPr>
          <w:b/>
          <w:color w:val="4A2C0A"/>
          <w:sz w:val="22"/>
        </w:rPr>
        <w:t>6. Equipamento e Metodologia Utilizados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Equipamento: ____________________________________________</w:t>
        <w:br/>
        <w:t>Método de posicionamento: _______________________________</w:t>
        <w:br/>
        <w:t>Software de processamento: ______________________________</w:t>
        <w:br/>
        <w:t xml:space="preserve">Sistema de referência: </w:t>
      </w:r>
      <w:r>
        <w:rPr>
          <w:b w:val="0"/>
          <w:color w:val="1E0F00"/>
          <w:sz w:val="22"/>
        </w:rPr>
        <w:t xml:space="preserve"/>
      </w:r>
    </w:p>
    <w:p/>
    <w:p>
      <w:r>
        <w:rPr>
          <w:b/>
          <w:color w:val="4A2C0A"/>
          <w:sz w:val="22"/>
        </w:rPr>
        <w:t>6. Declaração do Responsável Técnico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>Declaro que o presente Memorial Descritivo foi elaborado com base em levantamento topográfico georreferenciado executado in loco, estando de acordo com as normas do INCRA e da ABNT NBR 14.166, responsabilizando-me técnica e legalmente pelas informações aqui prestadas.</w:t>
      </w:r>
    </w:p>
    <w:p/>
    <w:p>
      <w:pPr>
        <w:jc w:val="right"/>
      </w:pPr>
      <w:r>
        <w:rPr>
          <w:color w:val="1E0F00"/>
          <w:sz w:val="22"/>
        </w:rPr>
        <w:t xml:space="preserve">, 12 de março de 2026</w:t>
      </w:r>
    </w:p>
    <w:p/>
    <w:p>
      <w:pPr>
        <w:jc w:val="center"/>
      </w:pPr>
      <w:r>
        <w:rPr>
          <w:sz w:val="24"/>
        </w:rPr>
        <w:t>__________________________________________________</w:t>
      </w:r>
    </w:p>
    <w:p>
      <w:pPr>
        <w:jc w:val="center"/>
      </w:pPr>
      <w:r>
        <w:rPr>
          <w:sz w:val="22"/>
        </w:rPr>
        <w:t>RESPONSÁVEL TÉCNICO</w:t>
        <w:br/>
        <w:t>CREA nº ____________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